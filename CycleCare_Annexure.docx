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Annexures</w:t>
      </w:r>
    </w:p>
    <w:p>
      <w:pPr>
        <w:pStyle w:val="Heading1"/>
      </w:pPr>
      <w:r>
        <w:t>A. Project Repository and Deployment URLs</w:t>
      </w:r>
    </w:p>
    <w:p>
      <w:r>
        <w:rPr>
          <w:b/>
        </w:rPr>
        <w:t xml:space="preserve">GitHub Repository: </w:t>
      </w:r>
      <w:r>
        <w:t>https://github.com/shifaasyedd/CycleCare (Private)</w:t>
      </w:r>
    </w:p>
    <w:p>
      <w:r>
        <w:rPr>
          <w:b/>
        </w:rPr>
        <w:t xml:space="preserve">Frontend Deployment: </w:t>
      </w:r>
      <w:r>
        <w:t>https://thecyclecare.vercel.app</w:t>
      </w:r>
    </w:p>
    <w:p>
      <w:r>
        <w:rPr>
          <w:b/>
        </w:rPr>
        <w:t xml:space="preserve">Backend Deployment: </w:t>
      </w:r>
      <w:r>
        <w:t>https://cyclecare-j2yz.onrender.com</w:t>
      </w:r>
    </w:p>
    <w:p>
      <w:pPr>
        <w:pStyle w:val="Heading1"/>
      </w:pPr>
      <w:r>
        <w:t>B. Database Schema Definitions</w:t>
      </w:r>
    </w:p>
    <w:p>
      <w:r>
        <w:t>The following are the Mongoose ODM schema definitions for the key entities in the system. The complete schemas are available in the project repository at server/models/.</w:t>
      </w:r>
    </w:p>
    <w:p>
      <w:pPr>
        <w:pStyle w:val="Heading2"/>
      </w:pPr>
      <w:r>
        <w:t>User Schema (server/models/User.js)</w:t>
      </w:r>
    </w:p>
    <w:p>
      <w:pPr>
        <w:spacing w:before="0" w:after="0" w:line="260" w:lineRule="exact"/>
      </w:pPr>
      <w:r>
        <w:rPr>
          <w:rFonts w:ascii="Consolas" w:hAnsi="Consolas"/>
          <w:color w:val="1E1E1E"/>
          <w:sz w:val="18"/>
          <w:shd w:val="clear" w:color="auto" w:fill="F2F2F2"/>
        </w:rPr>
        <w:t>const userSchema = new mongoose.Schema({</w:t>
      </w:r>
    </w:p>
    <w:p>
      <w:pPr>
        <w:spacing w:before="0" w:after="0" w:line="260" w:lineRule="exact"/>
      </w:pPr>
      <w:r>
        <w:rPr>
          <w:rFonts w:ascii="Consolas" w:hAnsi="Consolas"/>
          <w:color w:val="1E1E1E"/>
          <w:sz w:val="18"/>
          <w:shd w:val="clear" w:color="auto" w:fill="F2F2F2"/>
        </w:rPr>
        <w:t xml:space="preserve">  name: { type: String, required: true },</w:t>
      </w:r>
    </w:p>
    <w:p>
      <w:pPr>
        <w:spacing w:before="0" w:after="0" w:line="260" w:lineRule="exact"/>
      </w:pPr>
      <w:r>
        <w:rPr>
          <w:rFonts w:ascii="Consolas" w:hAnsi="Consolas"/>
          <w:color w:val="1E1E1E"/>
          <w:sz w:val="18"/>
          <w:shd w:val="clear" w:color="auto" w:fill="F2F2F2"/>
        </w:rPr>
        <w:t xml:space="preserve">  email: { type: String, required: true, unique: true, lowercase: true, trim: true },</w:t>
      </w:r>
    </w:p>
    <w:p>
      <w:pPr>
        <w:spacing w:before="0" w:after="0" w:line="260" w:lineRule="exact"/>
      </w:pPr>
      <w:r>
        <w:rPr>
          <w:rFonts w:ascii="Consolas" w:hAnsi="Consolas"/>
          <w:color w:val="1E1E1E"/>
          <w:sz w:val="18"/>
          <w:shd w:val="clear" w:color="auto" w:fill="F2F2F2"/>
        </w:rPr>
        <w:t xml:space="preserve">  password: { type: String, required: true, select: false },</w:t>
      </w:r>
    </w:p>
    <w:p>
      <w:pPr>
        <w:spacing w:before="0" w:after="0" w:line="260" w:lineRule="exact"/>
      </w:pPr>
      <w:r>
        <w:rPr>
          <w:rFonts w:ascii="Consolas" w:hAnsi="Consolas"/>
          <w:color w:val="1E1E1E"/>
          <w:sz w:val="18"/>
          <w:shd w:val="clear" w:color="auto" w:fill="F2F2F2"/>
        </w:rPr>
        <w:t xml:space="preserve">  googleId: { type: String, default: null },</w:t>
      </w:r>
    </w:p>
    <w:p>
      <w:pPr>
        <w:spacing w:before="0" w:after="0" w:line="260" w:lineRule="exact"/>
      </w:pPr>
      <w:r>
        <w:rPr>
          <w:rFonts w:ascii="Consolas" w:hAnsi="Consolas"/>
          <w:color w:val="1E1E1E"/>
          <w:sz w:val="18"/>
          <w:shd w:val="clear" w:color="auto" w:fill="F2F2F2"/>
        </w:rPr>
        <w:t xml:space="preserve">  role: {</w:t>
      </w:r>
    </w:p>
    <w:p>
      <w:pPr>
        <w:spacing w:before="0" w:after="0" w:line="260" w:lineRule="exact"/>
      </w:pPr>
      <w:r>
        <w:rPr>
          <w:rFonts w:ascii="Consolas" w:hAnsi="Consolas"/>
          <w:color w:val="1E1E1E"/>
          <w:sz w:val="18"/>
          <w:shd w:val="clear" w:color="auto" w:fill="F2F2F2"/>
        </w:rPr>
        <w:t xml:space="preserve">    type: String,</w:t>
      </w:r>
    </w:p>
    <w:p>
      <w:pPr>
        <w:spacing w:before="0" w:after="0" w:line="260" w:lineRule="exact"/>
      </w:pPr>
      <w:r>
        <w:rPr>
          <w:rFonts w:ascii="Consolas" w:hAnsi="Consolas"/>
          <w:color w:val="1E1E1E"/>
          <w:sz w:val="18"/>
          <w:shd w:val="clear" w:color="auto" w:fill="F2F2F2"/>
        </w:rPr>
        <w:t xml:space="preserve">    enum: ['men', 'girls', 'women', 'not_selected'],</w:t>
      </w:r>
    </w:p>
    <w:p>
      <w:pPr>
        <w:spacing w:before="0" w:after="0" w:line="260" w:lineRule="exact"/>
      </w:pPr>
      <w:r>
        <w:rPr>
          <w:rFonts w:ascii="Consolas" w:hAnsi="Consolas"/>
          <w:color w:val="1E1E1E"/>
          <w:sz w:val="18"/>
          <w:shd w:val="clear" w:color="auto" w:fill="F2F2F2"/>
        </w:rPr>
        <w:t xml:space="preserve">    default: 'not_selected',</w:t>
      </w:r>
    </w:p>
    <w:p>
      <w:pPr>
        <w:spacing w:before="0" w:after="0" w:line="260" w:lineRule="exact"/>
      </w:pPr>
      <w:r>
        <w:rPr>
          <w:rFonts w:ascii="Consolas" w:hAnsi="Consolas"/>
          <w:color w:val="1E1E1E"/>
          <w:sz w:val="18"/>
          <w:shd w:val="clear" w:color="auto" w:fill="F2F2F2"/>
        </w:rPr>
        <w:t xml:space="preserve">  },</w:t>
      </w:r>
    </w:p>
    <w:p>
      <w:pPr>
        <w:spacing w:before="0" w:after="0" w:line="260" w:lineRule="exact"/>
      </w:pPr>
      <w:r>
        <w:rPr>
          <w:rFonts w:ascii="Consolas" w:hAnsi="Consolas"/>
          <w:color w:val="1E1E1E"/>
          <w:sz w:val="18"/>
          <w:shd w:val="clear" w:color="auto" w:fill="F2F2F2"/>
        </w:rPr>
        <w:t xml:space="preserve">  isAdmin: { type: Boolean, default: false },</w:t>
      </w:r>
    </w:p>
    <w:p>
      <w:pPr>
        <w:spacing w:before="0" w:after="0" w:line="260" w:lineRule="exact"/>
      </w:pPr>
      <w:r>
        <w:rPr>
          <w:rFonts w:ascii="Consolas" w:hAnsi="Consolas"/>
          <w:color w:val="1E1E1E"/>
          <w:sz w:val="18"/>
          <w:shd w:val="clear" w:color="auto" w:fill="F2F2F2"/>
        </w:rPr>
        <w:t xml:space="preserve">  isVerified: { type: Boolean, default: true },</w:t>
      </w:r>
    </w:p>
    <w:p>
      <w:pPr>
        <w:spacing w:before="0" w:after="0" w:line="260" w:lineRule="exact"/>
      </w:pPr>
      <w:r>
        <w:rPr>
          <w:rFonts w:ascii="Consolas" w:hAnsi="Consolas"/>
          <w:color w:val="1E1E1E"/>
          <w:sz w:val="18"/>
          <w:shd w:val="clear" w:color="auto" w:fill="F2F2F2"/>
        </w:rPr>
        <w:t xml:space="preserve">  lastActive: { type: Date, default: Date.now },</w:t>
      </w:r>
    </w:p>
    <w:p>
      <w:pPr>
        <w:spacing w:before="0" w:after="0" w:line="260" w:lineRule="exact"/>
      </w:pPr>
      <w:r>
        <w:rPr>
          <w:rFonts w:ascii="Consolas" w:hAnsi="Consolas"/>
          <w:color w:val="1E1E1E"/>
          <w:sz w:val="18"/>
          <w:shd w:val="clear" w:color="auto" w:fill="F2F2F2"/>
        </w:rPr>
        <w:t xml:space="preserve">  createdAt: { type: Date, default: Date.now },</w:t>
      </w:r>
    </w:p>
    <w:p>
      <w:pPr>
        <w:spacing w:before="0" w:after="0" w:line="260" w:lineRule="exact"/>
      </w:pPr>
      <w:r>
        <w:rPr>
          <w:rFonts w:ascii="Consolas" w:hAnsi="Consolas"/>
          <w:color w:val="1E1E1E"/>
          <w:sz w:val="18"/>
          <w:shd w:val="clear" w:color="auto" w:fill="F2F2F2"/>
        </w:rPr>
        <w:t xml:space="preserve">  updatedAt: { type: Date, default: Date.now },</w:t>
      </w:r>
    </w:p>
    <w:p>
      <w:pPr>
        <w:spacing w:before="0" w:after="0" w:line="260" w:lineRule="exact"/>
      </w:pPr>
      <w:r>
        <w:rPr>
          <w:rFonts w:ascii="Consolas" w:hAnsi="Consolas"/>
          <w:color w:val="1E1E1E"/>
          <w:sz w:val="18"/>
          <w:shd w:val="clear" w:color="auto" w:fill="F2F2F2"/>
        </w:rPr>
        <w:t>});</w:t>
      </w:r>
    </w:p>
    <w:p>
      <w:pPr>
        <w:pStyle w:val="Heading2"/>
      </w:pPr>
      <w:r>
        <w:t>Cycle Schema (server/models/Cycle.js)</w:t>
      </w:r>
    </w:p>
    <w:p>
      <w:pPr>
        <w:spacing w:before="0" w:after="0" w:line="260" w:lineRule="exact"/>
      </w:pPr>
      <w:r>
        <w:rPr>
          <w:rFonts w:ascii="Consolas" w:hAnsi="Consolas"/>
          <w:color w:val="1E1E1E"/>
          <w:sz w:val="18"/>
          <w:shd w:val="clear" w:color="auto" w:fill="F2F2F2"/>
        </w:rPr>
        <w:t>const cycleSchema = new mongoose.Schema({</w:t>
      </w:r>
    </w:p>
    <w:p>
      <w:pPr>
        <w:spacing w:before="0" w:after="0" w:line="260" w:lineRule="exact"/>
      </w:pPr>
      <w:r>
        <w:rPr>
          <w:rFonts w:ascii="Consolas" w:hAnsi="Consolas"/>
          <w:color w:val="1E1E1E"/>
          <w:sz w:val="18"/>
          <w:shd w:val="clear" w:color="auto" w:fill="F2F2F2"/>
        </w:rPr>
        <w:t xml:space="preserve">  user: { type: mongoose.Schema.Types.ObjectId, ref: 'User', required: true },</w:t>
      </w:r>
    </w:p>
    <w:p>
      <w:pPr>
        <w:spacing w:before="0" w:after="0" w:line="260" w:lineRule="exact"/>
      </w:pPr>
      <w:r>
        <w:rPr>
          <w:rFonts w:ascii="Consolas" w:hAnsi="Consolas"/>
          <w:color w:val="1E1E1E"/>
          <w:sz w:val="18"/>
          <w:shd w:val="clear" w:color="auto" w:fill="F2F2F2"/>
        </w:rPr>
        <w:t xml:space="preserve">  startDate: { type: Date, required: true },</w:t>
      </w:r>
    </w:p>
    <w:p>
      <w:pPr>
        <w:spacing w:before="0" w:after="0" w:line="260" w:lineRule="exact"/>
      </w:pPr>
      <w:r>
        <w:rPr>
          <w:rFonts w:ascii="Consolas" w:hAnsi="Consolas"/>
          <w:color w:val="1E1E1E"/>
          <w:sz w:val="18"/>
          <w:shd w:val="clear" w:color="auto" w:fill="F2F2F2"/>
        </w:rPr>
        <w:t xml:space="preserve">  endDate: { type: Date },</w:t>
      </w:r>
    </w:p>
    <w:p>
      <w:pPr>
        <w:spacing w:before="0" w:after="0" w:line="260" w:lineRule="exact"/>
      </w:pPr>
      <w:r>
        <w:rPr>
          <w:rFonts w:ascii="Consolas" w:hAnsi="Consolas"/>
          <w:color w:val="1E1E1E"/>
          <w:sz w:val="18"/>
          <w:shd w:val="clear" w:color="auto" w:fill="F2F2F2"/>
        </w:rPr>
        <w:t xml:space="preserve">  flowType: {</w:t>
      </w:r>
    </w:p>
    <w:p>
      <w:pPr>
        <w:spacing w:before="0" w:after="0" w:line="260" w:lineRule="exact"/>
      </w:pPr>
      <w:r>
        <w:rPr>
          <w:rFonts w:ascii="Consolas" w:hAnsi="Consolas"/>
          <w:color w:val="1E1E1E"/>
          <w:sz w:val="18"/>
          <w:shd w:val="clear" w:color="auto" w:fill="F2F2F2"/>
        </w:rPr>
        <w:t xml:space="preserve">    type: String,</w:t>
      </w:r>
    </w:p>
    <w:p>
      <w:pPr>
        <w:spacing w:before="0" w:after="0" w:line="260" w:lineRule="exact"/>
      </w:pPr>
      <w:r>
        <w:rPr>
          <w:rFonts w:ascii="Consolas" w:hAnsi="Consolas"/>
          <w:color w:val="1E1E1E"/>
          <w:sz w:val="18"/>
          <w:shd w:val="clear" w:color="auto" w:fill="F2F2F2"/>
        </w:rPr>
        <w:t xml:space="preserve">    enum: ['light', 'medium', 'heavy', 'spotting', 'none'],</w:t>
      </w:r>
    </w:p>
    <w:p>
      <w:pPr>
        <w:spacing w:before="0" w:after="0" w:line="260" w:lineRule="exact"/>
      </w:pPr>
      <w:r>
        <w:rPr>
          <w:rFonts w:ascii="Consolas" w:hAnsi="Consolas"/>
          <w:color w:val="1E1E1E"/>
          <w:sz w:val="18"/>
          <w:shd w:val="clear" w:color="auto" w:fill="F2F2F2"/>
        </w:rPr>
        <w:t xml:space="preserve">    default: 'medium',</w:t>
      </w:r>
    </w:p>
    <w:p>
      <w:pPr>
        <w:spacing w:before="0" w:after="0" w:line="260" w:lineRule="exact"/>
      </w:pPr>
      <w:r>
        <w:rPr>
          <w:rFonts w:ascii="Consolas" w:hAnsi="Consolas"/>
          <w:color w:val="1E1E1E"/>
          <w:sz w:val="18"/>
          <w:shd w:val="clear" w:color="auto" w:fill="F2F2F2"/>
        </w:rPr>
        <w:t xml:space="preserve">  },</w:t>
      </w:r>
    </w:p>
    <w:p>
      <w:pPr>
        <w:spacing w:before="0" w:after="0" w:line="260" w:lineRule="exact"/>
      </w:pPr>
      <w:r>
        <w:rPr>
          <w:rFonts w:ascii="Consolas" w:hAnsi="Consolas"/>
          <w:color w:val="1E1E1E"/>
          <w:sz w:val="18"/>
          <w:shd w:val="clear" w:color="auto" w:fill="F2F2F2"/>
        </w:rPr>
        <w:t xml:space="preserve">  periodLen: { type: Number, min: 1, max: 10 },</w:t>
      </w:r>
    </w:p>
    <w:p>
      <w:pPr>
        <w:spacing w:before="0" w:after="0" w:line="260" w:lineRule="exact"/>
      </w:pPr>
      <w:r>
        <w:rPr>
          <w:rFonts w:ascii="Consolas" w:hAnsi="Consolas"/>
          <w:color w:val="1E1E1E"/>
          <w:sz w:val="18"/>
          <w:shd w:val="clear" w:color="auto" w:fill="F2F2F2"/>
        </w:rPr>
        <w:t xml:space="preserve">  notes: { type: String, maxlength: 500 },</w:t>
      </w:r>
    </w:p>
    <w:p>
      <w:pPr>
        <w:spacing w:before="0" w:after="0" w:line="260" w:lineRule="exact"/>
      </w:pPr>
      <w:r>
        <w:rPr>
          <w:rFonts w:ascii="Consolas" w:hAnsi="Consolas"/>
          <w:color w:val="1E1E1E"/>
          <w:sz w:val="18"/>
          <w:shd w:val="clear" w:color="auto" w:fill="F2F2F2"/>
        </w:rPr>
        <w:t xml:space="preserve">  createdAt: { type: Date, default: Date.now },</w:t>
      </w:r>
    </w:p>
    <w:p>
      <w:pPr>
        <w:spacing w:before="0" w:after="0" w:line="260" w:lineRule="exact"/>
      </w:pPr>
      <w:r>
        <w:rPr>
          <w:rFonts w:ascii="Consolas" w:hAnsi="Consolas"/>
          <w:color w:val="1E1E1E"/>
          <w:sz w:val="18"/>
          <w:shd w:val="clear" w:color="auto" w:fill="F2F2F2"/>
        </w:rPr>
        <w:t>});</w:t>
      </w:r>
    </w:p>
    <w:p>
      <w:pPr>
        <w:pStyle w:val="Heading2"/>
      </w:pPr>
      <w:r>
        <w:t>DailyLog Schema (server/models/DailyLog.js)</w:t>
      </w:r>
    </w:p>
    <w:p>
      <w:pPr>
        <w:spacing w:before="0" w:after="0" w:line="260" w:lineRule="exact"/>
      </w:pPr>
      <w:r>
        <w:rPr>
          <w:rFonts w:ascii="Consolas" w:hAnsi="Consolas"/>
          <w:color w:val="1E1E1E"/>
          <w:sz w:val="18"/>
          <w:shd w:val="clear" w:color="auto" w:fill="F2F2F2"/>
        </w:rPr>
        <w:t>const dailyLogSchema = new mongoose.Schema({</w:t>
      </w:r>
    </w:p>
    <w:p>
      <w:pPr>
        <w:spacing w:before="0" w:after="0" w:line="260" w:lineRule="exact"/>
      </w:pPr>
      <w:r>
        <w:rPr>
          <w:rFonts w:ascii="Consolas" w:hAnsi="Consolas"/>
          <w:color w:val="1E1E1E"/>
          <w:sz w:val="18"/>
          <w:shd w:val="clear" w:color="auto" w:fill="F2F2F2"/>
        </w:rPr>
        <w:t xml:space="preserve">  user: { type: mongoose.Schema.Types.ObjectId, ref: 'User', required: true },</w:t>
      </w:r>
    </w:p>
    <w:p>
      <w:pPr>
        <w:spacing w:before="0" w:after="0" w:line="260" w:lineRule="exact"/>
      </w:pPr>
      <w:r>
        <w:rPr>
          <w:rFonts w:ascii="Consolas" w:hAnsi="Consolas"/>
          <w:color w:val="1E1E1E"/>
          <w:sz w:val="18"/>
          <w:shd w:val="clear" w:color="auto" w:fill="F2F2F2"/>
        </w:rPr>
        <w:t xml:space="preserve">  date: { type: Date, required: true },</w:t>
      </w:r>
    </w:p>
    <w:p>
      <w:pPr>
        <w:spacing w:before="0" w:after="0" w:line="260" w:lineRule="exact"/>
      </w:pPr>
      <w:r>
        <w:rPr>
          <w:rFonts w:ascii="Consolas" w:hAnsi="Consolas"/>
          <w:color w:val="1E1E1E"/>
          <w:sz w:val="18"/>
          <w:shd w:val="clear" w:color="auto" w:fill="F2F2F2"/>
        </w:rPr>
        <w:t xml:space="preserve">  symptoms: [{ type: String }],</w:t>
      </w:r>
    </w:p>
    <w:p>
      <w:pPr>
        <w:spacing w:before="0" w:after="0" w:line="260" w:lineRule="exact"/>
      </w:pPr>
      <w:r>
        <w:rPr>
          <w:rFonts w:ascii="Consolas" w:hAnsi="Consolas"/>
          <w:color w:val="1E1E1E"/>
          <w:sz w:val="18"/>
          <w:shd w:val="clear" w:color="auto" w:fill="F2F2F2"/>
        </w:rPr>
        <w:t xml:space="preserve">  note: { type: String, maxlength: 1000 },</w:t>
      </w:r>
    </w:p>
    <w:p>
      <w:pPr>
        <w:spacing w:before="0" w:after="0" w:line="260" w:lineRule="exact"/>
      </w:pPr>
      <w:r>
        <w:rPr>
          <w:rFonts w:ascii="Consolas" w:hAnsi="Consolas"/>
          <w:color w:val="1E1E1E"/>
          <w:sz w:val="18"/>
          <w:shd w:val="clear" w:color="auto" w:fill="F2F2F2"/>
        </w:rPr>
        <w:t xml:space="preserve">  lifestyle: {</w:t>
      </w:r>
    </w:p>
    <w:p>
      <w:pPr>
        <w:spacing w:before="0" w:after="0" w:line="260" w:lineRule="exact"/>
      </w:pPr>
      <w:r>
        <w:rPr>
          <w:rFonts w:ascii="Consolas" w:hAnsi="Consolas"/>
          <w:color w:val="1E1E1E"/>
          <w:sz w:val="18"/>
          <w:shd w:val="clear" w:color="auto" w:fill="F2F2F2"/>
        </w:rPr>
        <w:t xml:space="preserve">    exercise: {</w:t>
      </w:r>
    </w:p>
    <w:p>
      <w:pPr>
        <w:spacing w:before="0" w:after="0" w:line="260" w:lineRule="exact"/>
      </w:pPr>
      <w:r>
        <w:rPr>
          <w:rFonts w:ascii="Consolas" w:hAnsi="Consolas"/>
          <w:color w:val="1E1E1E"/>
          <w:sz w:val="18"/>
          <w:shd w:val="clear" w:color="auto" w:fill="F2F2F2"/>
        </w:rPr>
        <w:t xml:space="preserve">      type: String,</w:t>
      </w:r>
    </w:p>
    <w:p>
      <w:pPr>
        <w:spacing w:before="0" w:after="0" w:line="260" w:lineRule="exact"/>
      </w:pPr>
      <w:r>
        <w:rPr>
          <w:rFonts w:ascii="Consolas" w:hAnsi="Consolas"/>
          <w:color w:val="1E1E1E"/>
          <w:sz w:val="18"/>
          <w:shd w:val="clear" w:color="auto" w:fill="F2F2F2"/>
        </w:rPr>
        <w:t xml:space="preserve">      enum: ['', 'None', 'Light walk', 'Yoga', 'Cardio', 'Strength training'],</w:t>
      </w:r>
    </w:p>
    <w:p>
      <w:pPr>
        <w:spacing w:before="0" w:after="0" w:line="260" w:lineRule="exact"/>
      </w:pPr>
      <w:r>
        <w:rPr>
          <w:rFonts w:ascii="Consolas" w:hAnsi="Consolas"/>
          <w:color w:val="1E1E1E"/>
          <w:sz w:val="18"/>
          <w:shd w:val="clear" w:color="auto" w:fill="F2F2F2"/>
        </w:rPr>
        <w:t xml:space="preserve">    },</w:t>
      </w:r>
    </w:p>
    <w:p>
      <w:pPr>
        <w:spacing w:before="0" w:after="0" w:line="260" w:lineRule="exact"/>
      </w:pPr>
      <w:r>
        <w:rPr>
          <w:rFonts w:ascii="Consolas" w:hAnsi="Consolas"/>
          <w:color w:val="1E1E1E"/>
          <w:sz w:val="18"/>
          <w:shd w:val="clear" w:color="auto" w:fill="F2F2F2"/>
        </w:rPr>
        <w:t xml:space="preserve">    sleep: { type: String, enum: ['', '&lt; 5 hrs', '5-6 hrs', '7-8 hrs', '&gt; 8 hrs'] },</w:t>
      </w:r>
    </w:p>
    <w:p>
      <w:pPr>
        <w:spacing w:before="0" w:after="0" w:line="260" w:lineRule="exact"/>
      </w:pPr>
      <w:r>
        <w:rPr>
          <w:rFonts w:ascii="Consolas" w:hAnsi="Consolas"/>
          <w:color w:val="1E1E1E"/>
          <w:sz w:val="18"/>
          <w:shd w:val="clear" w:color="auto" w:fill="F2F2F2"/>
        </w:rPr>
        <w:t xml:space="preserve">    stress: {</w:t>
      </w:r>
    </w:p>
    <w:p>
      <w:pPr>
        <w:spacing w:before="0" w:after="0" w:line="260" w:lineRule="exact"/>
      </w:pPr>
      <w:r>
        <w:rPr>
          <w:rFonts w:ascii="Consolas" w:hAnsi="Consolas"/>
          <w:color w:val="1E1E1E"/>
          <w:sz w:val="18"/>
          <w:shd w:val="clear" w:color="auto" w:fill="F2F2F2"/>
        </w:rPr>
        <w:t xml:space="preserve">      type: String,</w:t>
      </w:r>
    </w:p>
    <w:p>
      <w:pPr>
        <w:spacing w:before="0" w:after="0" w:line="260" w:lineRule="exact"/>
      </w:pPr>
      <w:r>
        <w:rPr>
          <w:rFonts w:ascii="Consolas" w:hAnsi="Consolas"/>
          <w:color w:val="1E1E1E"/>
          <w:sz w:val="18"/>
          <w:shd w:val="clear" w:color="auto" w:fill="F2F2F2"/>
        </w:rPr>
        <w:t xml:space="preserve">      enum: ['', 'Very low', 'Low', 'Moderate', 'High', 'Very high'],</w:t>
      </w:r>
    </w:p>
    <w:p>
      <w:pPr>
        <w:spacing w:before="0" w:after="0" w:line="260" w:lineRule="exact"/>
      </w:pPr>
      <w:r>
        <w:rPr>
          <w:rFonts w:ascii="Consolas" w:hAnsi="Consolas"/>
          <w:color w:val="1E1E1E"/>
          <w:sz w:val="18"/>
          <w:shd w:val="clear" w:color="auto" w:fill="F2F2F2"/>
        </w:rPr>
        <w:t xml:space="preserve">    },</w:t>
      </w:r>
    </w:p>
    <w:p>
      <w:pPr>
        <w:spacing w:before="0" w:after="0" w:line="260" w:lineRule="exact"/>
      </w:pPr>
      <w:r>
        <w:rPr>
          <w:rFonts w:ascii="Consolas" w:hAnsi="Consolas"/>
          <w:color w:val="1E1E1E"/>
          <w:sz w:val="18"/>
          <w:shd w:val="clear" w:color="auto" w:fill="F2F2F2"/>
        </w:rPr>
        <w:t xml:space="preserve">    meals: { type: String, maxlength: 500 },</w:t>
      </w:r>
    </w:p>
    <w:p>
      <w:pPr>
        <w:spacing w:before="0" w:after="0" w:line="260" w:lineRule="exact"/>
      </w:pPr>
      <w:r>
        <w:rPr>
          <w:rFonts w:ascii="Consolas" w:hAnsi="Consolas"/>
          <w:color w:val="1E1E1E"/>
          <w:sz w:val="18"/>
          <w:shd w:val="clear" w:color="auto" w:fill="F2F2F2"/>
        </w:rPr>
        <w:t xml:space="preserve">  },</w:t>
      </w:r>
    </w:p>
    <w:p>
      <w:pPr>
        <w:spacing w:before="0" w:after="0" w:line="260" w:lineRule="exact"/>
      </w:pPr>
      <w:r>
        <w:rPr>
          <w:rFonts w:ascii="Consolas" w:hAnsi="Consolas"/>
          <w:color w:val="1E1E1E"/>
          <w:sz w:val="18"/>
          <w:shd w:val="clear" w:color="auto" w:fill="F2F2F2"/>
        </w:rPr>
        <w:t xml:space="preserve">  createdAt: { type: Date, default: Date.now },</w:t>
      </w:r>
    </w:p>
    <w:p>
      <w:pPr>
        <w:spacing w:before="0" w:after="0" w:line="260" w:lineRule="exact"/>
      </w:pPr>
      <w:r>
        <w:rPr>
          <w:rFonts w:ascii="Consolas" w:hAnsi="Consolas"/>
          <w:color w:val="1E1E1E"/>
          <w:sz w:val="18"/>
          <w:shd w:val="clear" w:color="auto" w:fill="F2F2F2"/>
        </w:rPr>
        <w:t>});</w:t>
      </w:r>
    </w:p>
    <w:p>
      <w:pPr>
        <w:pStyle w:val="Heading2"/>
      </w:pPr>
      <w:r>
        <w:t>ForumPost Schema (server/models/ForumPost.js)</w:t>
      </w:r>
    </w:p>
    <w:p>
      <w:pPr>
        <w:spacing w:before="0" w:after="0" w:line="260" w:lineRule="exact"/>
      </w:pPr>
      <w:r>
        <w:rPr>
          <w:rFonts w:ascii="Consolas" w:hAnsi="Consolas"/>
          <w:color w:val="1E1E1E"/>
          <w:sz w:val="18"/>
          <w:shd w:val="clear" w:color="auto" w:fill="F2F2F2"/>
        </w:rPr>
        <w:t>const commentSchema = new mongoose.Schema({</w:t>
      </w:r>
    </w:p>
    <w:p>
      <w:pPr>
        <w:spacing w:before="0" w:after="0" w:line="260" w:lineRule="exact"/>
      </w:pPr>
      <w:r>
        <w:rPr>
          <w:rFonts w:ascii="Consolas" w:hAnsi="Consolas"/>
          <w:color w:val="1E1E1E"/>
          <w:sz w:val="18"/>
          <w:shd w:val="clear" w:color="auto" w:fill="F2F2F2"/>
        </w:rPr>
        <w:t xml:space="preserve">  user: { type: mongoose.Schema.Types.ObjectId, ref: 'User', required: true },</w:t>
      </w:r>
    </w:p>
    <w:p>
      <w:pPr>
        <w:spacing w:before="0" w:after="0" w:line="260" w:lineRule="exact"/>
      </w:pPr>
      <w:r>
        <w:rPr>
          <w:rFonts w:ascii="Consolas" w:hAnsi="Consolas"/>
          <w:color w:val="1E1E1E"/>
          <w:sz w:val="18"/>
          <w:shd w:val="clear" w:color="auto" w:fill="F2F2F2"/>
        </w:rPr>
        <w:t xml:space="preserve">  body: { type: String, required: true, maxlength: 2000 },</w:t>
      </w:r>
    </w:p>
    <w:p>
      <w:pPr>
        <w:spacing w:before="0" w:after="0" w:line="260" w:lineRule="exact"/>
      </w:pPr>
      <w:r>
        <w:rPr>
          <w:rFonts w:ascii="Consolas" w:hAnsi="Consolas"/>
          <w:color w:val="1E1E1E"/>
          <w:sz w:val="18"/>
          <w:shd w:val="clear" w:color="auto" w:fill="F2F2F2"/>
        </w:rPr>
        <w:t xml:space="preserve">  createdAt: { type: Date, default: Date.now },</w:t>
      </w:r>
    </w:p>
    <w:p>
      <w:pPr>
        <w:spacing w:before="0" w:after="0" w:line="260" w:lineRule="exact"/>
      </w:pPr>
      <w:r>
        <w:rPr>
          <w:rFonts w:ascii="Consolas" w:hAnsi="Consolas"/>
          <w:color w:val="1E1E1E"/>
          <w:sz w:val="18"/>
          <w:shd w:val="clear" w:color="auto" w:fill="F2F2F2"/>
        </w:rPr>
        <w:t>});</w:t>
      </w:r>
    </w:p>
    <w:p>
      <w:pPr>
        <w:spacing w:before="0" w:after="0" w:line="260" w:lineRule="exact"/>
      </w:pPr>
      <w:r>
        <w:rPr>
          <w:rFonts w:ascii="Consolas" w:hAnsi="Consolas"/>
          <w:color w:val="1E1E1E"/>
          <w:sz w:val="18"/>
          <w:shd w:val="clear" w:color="auto" w:fill="F2F2F2"/>
        </w:rPr>
      </w:r>
    </w:p>
    <w:p>
      <w:pPr>
        <w:spacing w:before="0" w:after="0" w:line="260" w:lineRule="exact"/>
      </w:pPr>
      <w:r>
        <w:rPr>
          <w:rFonts w:ascii="Consolas" w:hAnsi="Consolas"/>
          <w:color w:val="1E1E1E"/>
          <w:sz w:val="18"/>
          <w:shd w:val="clear" w:color="auto" w:fill="F2F2F2"/>
        </w:rPr>
        <w:t>const forumPostSchema = new mongoose.Schema({</w:t>
      </w:r>
    </w:p>
    <w:p>
      <w:pPr>
        <w:spacing w:before="0" w:after="0" w:line="260" w:lineRule="exact"/>
      </w:pPr>
      <w:r>
        <w:rPr>
          <w:rFonts w:ascii="Consolas" w:hAnsi="Consolas"/>
          <w:color w:val="1E1E1E"/>
          <w:sz w:val="18"/>
          <w:shd w:val="clear" w:color="auto" w:fill="F2F2F2"/>
        </w:rPr>
        <w:t xml:space="preserve">  user: { type: mongoose.Schema.Types.ObjectId, ref: 'User', required: true },</w:t>
      </w:r>
    </w:p>
    <w:p>
      <w:pPr>
        <w:spacing w:before="0" w:after="0" w:line="260" w:lineRule="exact"/>
      </w:pPr>
      <w:r>
        <w:rPr>
          <w:rFonts w:ascii="Consolas" w:hAnsi="Consolas"/>
          <w:color w:val="1E1E1E"/>
          <w:sz w:val="18"/>
          <w:shd w:val="clear" w:color="auto" w:fill="F2F2F2"/>
        </w:rPr>
        <w:t xml:space="preserve">  title: { type: String, required: true, maxlength: 200, trim: true },</w:t>
      </w:r>
    </w:p>
    <w:p>
      <w:pPr>
        <w:spacing w:before="0" w:after="0" w:line="260" w:lineRule="exact"/>
      </w:pPr>
      <w:r>
        <w:rPr>
          <w:rFonts w:ascii="Consolas" w:hAnsi="Consolas"/>
          <w:color w:val="1E1E1E"/>
          <w:sz w:val="18"/>
          <w:shd w:val="clear" w:color="auto" w:fill="F2F2F2"/>
        </w:rPr>
        <w:t xml:space="preserve">  body: { type: String, required: true, maxlength: 5000 },</w:t>
      </w:r>
    </w:p>
    <w:p>
      <w:pPr>
        <w:spacing w:before="0" w:after="0" w:line="260" w:lineRule="exact"/>
      </w:pPr>
      <w:r>
        <w:rPr>
          <w:rFonts w:ascii="Consolas" w:hAnsi="Consolas"/>
          <w:color w:val="1E1E1E"/>
          <w:sz w:val="18"/>
          <w:shd w:val="clear" w:color="auto" w:fill="F2F2F2"/>
        </w:rPr>
        <w:t xml:space="preserve">  category: {</w:t>
      </w:r>
    </w:p>
    <w:p>
      <w:pPr>
        <w:spacing w:before="0" w:after="0" w:line="260" w:lineRule="exact"/>
      </w:pPr>
      <w:r>
        <w:rPr>
          <w:rFonts w:ascii="Consolas" w:hAnsi="Consolas"/>
          <w:color w:val="1E1E1E"/>
          <w:sz w:val="18"/>
          <w:shd w:val="clear" w:color="auto" w:fill="F2F2F2"/>
        </w:rPr>
        <w:t xml:space="preserve">    type: String,</w:t>
      </w:r>
    </w:p>
    <w:p>
      <w:pPr>
        <w:spacing w:before="0" w:after="0" w:line="260" w:lineRule="exact"/>
      </w:pPr>
      <w:r>
        <w:rPr>
          <w:rFonts w:ascii="Consolas" w:hAnsi="Consolas"/>
          <w:color w:val="1E1E1E"/>
          <w:sz w:val="18"/>
          <w:shd w:val="clear" w:color="auto" w:fill="F2F2F2"/>
        </w:rPr>
        <w:t xml:space="preserve">    enum: ['General', 'Health Tips', 'Support', 'Questions'],</w:t>
      </w:r>
    </w:p>
    <w:p>
      <w:pPr>
        <w:spacing w:before="0" w:after="0" w:line="260" w:lineRule="exact"/>
      </w:pPr>
      <w:r>
        <w:rPr>
          <w:rFonts w:ascii="Consolas" w:hAnsi="Consolas"/>
          <w:color w:val="1E1E1E"/>
          <w:sz w:val="18"/>
          <w:shd w:val="clear" w:color="auto" w:fill="F2F2F2"/>
        </w:rPr>
        <w:t xml:space="preserve">    default: 'General',</w:t>
      </w:r>
    </w:p>
    <w:p>
      <w:pPr>
        <w:spacing w:before="0" w:after="0" w:line="260" w:lineRule="exact"/>
      </w:pPr>
      <w:r>
        <w:rPr>
          <w:rFonts w:ascii="Consolas" w:hAnsi="Consolas"/>
          <w:color w:val="1E1E1E"/>
          <w:sz w:val="18"/>
          <w:shd w:val="clear" w:color="auto" w:fill="F2F2F2"/>
        </w:rPr>
        <w:t xml:space="preserve">  },</w:t>
      </w:r>
    </w:p>
    <w:p>
      <w:pPr>
        <w:spacing w:before="0" w:after="0" w:line="260" w:lineRule="exact"/>
      </w:pPr>
      <w:r>
        <w:rPr>
          <w:rFonts w:ascii="Consolas" w:hAnsi="Consolas"/>
          <w:color w:val="1E1E1E"/>
          <w:sz w:val="18"/>
          <w:shd w:val="clear" w:color="auto" w:fill="F2F2F2"/>
        </w:rPr>
        <w:t xml:space="preserve">  likes: [{ type: mongoose.Schema.Types.ObjectId, ref: 'User' }],</w:t>
      </w:r>
    </w:p>
    <w:p>
      <w:pPr>
        <w:spacing w:before="0" w:after="0" w:line="260" w:lineRule="exact"/>
      </w:pPr>
      <w:r>
        <w:rPr>
          <w:rFonts w:ascii="Consolas" w:hAnsi="Consolas"/>
          <w:color w:val="1E1E1E"/>
          <w:sz w:val="18"/>
          <w:shd w:val="clear" w:color="auto" w:fill="F2F2F2"/>
        </w:rPr>
        <w:t xml:space="preserve">  comments: [commentSchema],</w:t>
      </w:r>
    </w:p>
    <w:p>
      <w:pPr>
        <w:spacing w:before="0" w:after="0" w:line="260" w:lineRule="exact"/>
      </w:pPr>
      <w:r>
        <w:rPr>
          <w:rFonts w:ascii="Consolas" w:hAnsi="Consolas"/>
          <w:color w:val="1E1E1E"/>
          <w:sz w:val="18"/>
          <w:shd w:val="clear" w:color="auto" w:fill="F2F2F2"/>
        </w:rPr>
        <w:t xml:space="preserve">  createdAt: { type: Date, default: Date.now },</w:t>
      </w:r>
    </w:p>
    <w:p>
      <w:pPr>
        <w:spacing w:before="0" w:after="0" w:line="260" w:lineRule="exact"/>
      </w:pPr>
      <w:r>
        <w:rPr>
          <w:rFonts w:ascii="Consolas" w:hAnsi="Consolas"/>
          <w:color w:val="1E1E1E"/>
          <w:sz w:val="18"/>
          <w:shd w:val="clear" w:color="auto" w:fill="F2F2F2"/>
        </w:rPr>
        <w:t>});</w:t>
      </w:r>
    </w:p>
    <w:p>
      <w:pPr>
        <w:pStyle w:val="Heading2"/>
      </w:pPr>
      <w:r>
        <w:t>Medication Schema (server/models/Medication.js)</w:t>
      </w:r>
    </w:p>
    <w:p>
      <w:pPr>
        <w:spacing w:before="0" w:after="0" w:line="260" w:lineRule="exact"/>
      </w:pPr>
      <w:r>
        <w:rPr>
          <w:rFonts w:ascii="Consolas" w:hAnsi="Consolas"/>
          <w:color w:val="1E1E1E"/>
          <w:sz w:val="18"/>
          <w:shd w:val="clear" w:color="auto" w:fill="F2F2F2"/>
        </w:rPr>
        <w:t>const medicationSchema = new mongoose.Schema({</w:t>
      </w:r>
    </w:p>
    <w:p>
      <w:pPr>
        <w:spacing w:before="0" w:after="0" w:line="260" w:lineRule="exact"/>
      </w:pPr>
      <w:r>
        <w:rPr>
          <w:rFonts w:ascii="Consolas" w:hAnsi="Consolas"/>
          <w:color w:val="1E1E1E"/>
          <w:sz w:val="18"/>
          <w:shd w:val="clear" w:color="auto" w:fill="F2F2F2"/>
        </w:rPr>
        <w:t xml:space="preserve">  user: { type: mongoose.Schema.Types.ObjectId, ref: 'User', required: true },</w:t>
      </w:r>
    </w:p>
    <w:p>
      <w:pPr>
        <w:spacing w:before="0" w:after="0" w:line="260" w:lineRule="exact"/>
      </w:pPr>
      <w:r>
        <w:rPr>
          <w:rFonts w:ascii="Consolas" w:hAnsi="Consolas"/>
          <w:color w:val="1E1E1E"/>
          <w:sz w:val="18"/>
          <w:shd w:val="clear" w:color="auto" w:fill="F2F2F2"/>
        </w:rPr>
        <w:t xml:space="preserve">  name: { type: String, required: true, trim: true },</w:t>
      </w:r>
    </w:p>
    <w:p>
      <w:pPr>
        <w:spacing w:before="0" w:after="0" w:line="260" w:lineRule="exact"/>
      </w:pPr>
      <w:r>
        <w:rPr>
          <w:rFonts w:ascii="Consolas" w:hAnsi="Consolas"/>
          <w:color w:val="1E1E1E"/>
          <w:sz w:val="18"/>
          <w:shd w:val="clear" w:color="auto" w:fill="F2F2F2"/>
        </w:rPr>
        <w:t xml:space="preserve">  dosage: { type: String, trim: true },</w:t>
      </w:r>
    </w:p>
    <w:p>
      <w:pPr>
        <w:spacing w:before="0" w:after="0" w:line="260" w:lineRule="exact"/>
      </w:pPr>
      <w:r>
        <w:rPr>
          <w:rFonts w:ascii="Consolas" w:hAnsi="Consolas"/>
          <w:color w:val="1E1E1E"/>
          <w:sz w:val="18"/>
          <w:shd w:val="clear" w:color="auto" w:fill="F2F2F2"/>
        </w:rPr>
        <w:t xml:space="preserve">  time: { type: String, trim: true },</w:t>
      </w:r>
    </w:p>
    <w:p>
      <w:pPr>
        <w:spacing w:before="0" w:after="0" w:line="260" w:lineRule="exact"/>
      </w:pPr>
      <w:r>
        <w:rPr>
          <w:rFonts w:ascii="Consolas" w:hAnsi="Consolas"/>
          <w:color w:val="1E1E1E"/>
          <w:sz w:val="18"/>
          <w:shd w:val="clear" w:color="auto" w:fill="F2F2F2"/>
        </w:rPr>
        <w:t xml:space="preserve">  createdAt: { type: Date, default: Date.now },</w:t>
      </w:r>
    </w:p>
    <w:p>
      <w:pPr>
        <w:spacing w:before="0" w:after="0" w:line="260" w:lineRule="exact"/>
      </w:pPr>
      <w:r>
        <w:rPr>
          <w:rFonts w:ascii="Consolas" w:hAnsi="Consolas"/>
          <w:color w:val="1E1E1E"/>
          <w:sz w:val="18"/>
          <w:shd w:val="clear" w:color="auto" w:fill="F2F2F2"/>
        </w:rPr>
        <w:t>});</w:t>
      </w:r>
    </w:p>
    <w:p>
      <w:pPr>
        <w:pStyle w:val="Heading2"/>
      </w:pPr>
      <w:r>
        <w:t>DoctorVisit Schema (server/models/DoctorVisit.js)</w:t>
      </w:r>
    </w:p>
    <w:p>
      <w:pPr>
        <w:spacing w:before="0" w:after="0" w:line="260" w:lineRule="exact"/>
      </w:pPr>
      <w:r>
        <w:rPr>
          <w:rFonts w:ascii="Consolas" w:hAnsi="Consolas"/>
          <w:color w:val="1E1E1E"/>
          <w:sz w:val="18"/>
          <w:shd w:val="clear" w:color="auto" w:fill="F2F2F2"/>
        </w:rPr>
        <w:t>const doctorVisitSchema = new mongoose.Schema({</w:t>
      </w:r>
    </w:p>
    <w:p>
      <w:pPr>
        <w:spacing w:before="0" w:after="0" w:line="260" w:lineRule="exact"/>
      </w:pPr>
      <w:r>
        <w:rPr>
          <w:rFonts w:ascii="Consolas" w:hAnsi="Consolas"/>
          <w:color w:val="1E1E1E"/>
          <w:sz w:val="18"/>
          <w:shd w:val="clear" w:color="auto" w:fill="F2F2F2"/>
        </w:rPr>
        <w:t xml:space="preserve">  user: { type: mongoose.Schema.Types.ObjectId, ref: 'User', required: true },</w:t>
      </w:r>
    </w:p>
    <w:p>
      <w:pPr>
        <w:spacing w:before="0" w:after="0" w:line="260" w:lineRule="exact"/>
      </w:pPr>
      <w:r>
        <w:rPr>
          <w:rFonts w:ascii="Consolas" w:hAnsi="Consolas"/>
          <w:color w:val="1E1E1E"/>
          <w:sz w:val="18"/>
          <w:shd w:val="clear" w:color="auto" w:fill="F2F2F2"/>
        </w:rPr>
        <w:t xml:space="preserve">  date: { type: Date, required: true },</w:t>
      </w:r>
    </w:p>
    <w:p>
      <w:pPr>
        <w:spacing w:before="0" w:after="0" w:line="260" w:lineRule="exact"/>
      </w:pPr>
      <w:r>
        <w:rPr>
          <w:rFonts w:ascii="Consolas" w:hAnsi="Consolas"/>
          <w:color w:val="1E1E1E"/>
          <w:sz w:val="18"/>
          <w:shd w:val="clear" w:color="auto" w:fill="F2F2F2"/>
        </w:rPr>
        <w:t xml:space="preserve">  doctor: { type: String, trim: true },</w:t>
      </w:r>
    </w:p>
    <w:p>
      <w:pPr>
        <w:spacing w:before="0" w:after="0" w:line="260" w:lineRule="exact"/>
      </w:pPr>
      <w:r>
        <w:rPr>
          <w:rFonts w:ascii="Consolas" w:hAnsi="Consolas"/>
          <w:color w:val="1E1E1E"/>
          <w:sz w:val="18"/>
          <w:shd w:val="clear" w:color="auto" w:fill="F2F2F2"/>
        </w:rPr>
        <w:t xml:space="preserve">  notes: { type: String, maxlength: 1000 },</w:t>
      </w:r>
    </w:p>
    <w:p>
      <w:pPr>
        <w:spacing w:before="0" w:after="0" w:line="260" w:lineRule="exact"/>
      </w:pPr>
      <w:r>
        <w:rPr>
          <w:rFonts w:ascii="Consolas" w:hAnsi="Consolas"/>
          <w:color w:val="1E1E1E"/>
          <w:sz w:val="18"/>
          <w:shd w:val="clear" w:color="auto" w:fill="F2F2F2"/>
        </w:rPr>
        <w:t xml:space="preserve">  tests: { type: String, maxlength: 1000 },</w:t>
      </w:r>
    </w:p>
    <w:p>
      <w:pPr>
        <w:spacing w:before="0" w:after="0" w:line="260" w:lineRule="exact"/>
      </w:pPr>
      <w:r>
        <w:rPr>
          <w:rFonts w:ascii="Consolas" w:hAnsi="Consolas"/>
          <w:color w:val="1E1E1E"/>
          <w:sz w:val="18"/>
          <w:shd w:val="clear" w:color="auto" w:fill="F2F2F2"/>
        </w:rPr>
        <w:t xml:space="preserve">  createdAt: { type: Date, default: Date.now },</w:t>
      </w:r>
    </w:p>
    <w:p>
      <w:pPr>
        <w:spacing w:before="0" w:after="0" w:line="260" w:lineRule="exact"/>
      </w:pPr>
      <w:r>
        <w:rPr>
          <w:rFonts w:ascii="Consolas" w:hAnsi="Consolas"/>
          <w:color w:val="1E1E1E"/>
          <w:sz w:val="18"/>
          <w:shd w:val="clear" w:color="auto" w:fill="F2F2F2"/>
        </w:rPr>
        <w:t>});</w:t>
      </w:r>
    </w:p>
    <w:p>
      <w:pPr>
        <w:pStyle w:val="Heading2"/>
      </w:pPr>
      <w:r>
        <w:t>Message Schema (server/models/Message.js)</w:t>
      </w:r>
    </w:p>
    <w:p>
      <w:pPr>
        <w:spacing w:before="0" w:after="0" w:line="260" w:lineRule="exact"/>
      </w:pPr>
      <w:r>
        <w:rPr>
          <w:rFonts w:ascii="Consolas" w:hAnsi="Consolas"/>
          <w:color w:val="1E1E1E"/>
          <w:sz w:val="18"/>
          <w:shd w:val="clear" w:color="auto" w:fill="F2F2F2"/>
        </w:rPr>
        <w:t>const messageSchema = new mongoose.Schema({</w:t>
      </w:r>
    </w:p>
    <w:p>
      <w:pPr>
        <w:spacing w:before="0" w:after="0" w:line="260" w:lineRule="exact"/>
      </w:pPr>
      <w:r>
        <w:rPr>
          <w:rFonts w:ascii="Consolas" w:hAnsi="Consolas"/>
          <w:color w:val="1E1E1E"/>
          <w:sz w:val="18"/>
          <w:shd w:val="clear" w:color="auto" w:fill="F2F2F2"/>
        </w:rPr>
        <w:t xml:space="preserve">  sender: { type: String, required: true, enum: ['user', 'bot'] },</w:t>
      </w:r>
    </w:p>
    <w:p>
      <w:pPr>
        <w:spacing w:before="0" w:after="0" w:line="260" w:lineRule="exact"/>
      </w:pPr>
      <w:r>
        <w:rPr>
          <w:rFonts w:ascii="Consolas" w:hAnsi="Consolas"/>
          <w:color w:val="1E1E1E"/>
          <w:sz w:val="18"/>
          <w:shd w:val="clear" w:color="auto" w:fill="F2F2F2"/>
        </w:rPr>
        <w:t xml:space="preserve">  message: { type: String, required: true },</w:t>
      </w:r>
    </w:p>
    <w:p>
      <w:pPr>
        <w:spacing w:before="0" w:after="0" w:line="260" w:lineRule="exact"/>
      </w:pPr>
      <w:r>
        <w:rPr>
          <w:rFonts w:ascii="Consolas" w:hAnsi="Consolas"/>
          <w:color w:val="1E1E1E"/>
          <w:sz w:val="18"/>
          <w:shd w:val="clear" w:color="auto" w:fill="F2F2F2"/>
        </w:rPr>
        <w:t xml:space="preserve">  createdAt: { type: Date, default: Date.now },</w:t>
      </w:r>
    </w:p>
    <w:p>
      <w:pPr>
        <w:spacing w:before="0" w:after="0" w:line="260" w:lineRule="exact"/>
      </w:pPr>
      <w:r>
        <w:rPr>
          <w:rFonts w:ascii="Consolas" w:hAnsi="Consolas"/>
          <w:color w:val="1E1E1E"/>
          <w:sz w:val="18"/>
          <w:shd w:val="clear" w:color="auto" w:fill="F2F2F2"/>
        </w:rPr>
        <w:t>});</w:t>
      </w:r>
    </w:p>
    <w:p>
      <w:pPr>
        <w:pStyle w:val="Heading1"/>
      </w:pPr>
      <w:r>
        <w:t>C. API Endpoint Documentation</w:t>
      </w:r>
    </w:p>
    <w:p>
      <w:r>
        <w:t>All endpoints are prefixed with the backend base URL. Protected routes require a Bearer token in the Authorization header.</w:t>
      </w:r>
    </w:p>
    <w:p>
      <w:pPr>
        <w:pStyle w:val="Heading2"/>
      </w:pPr>
      <w:r>
        <w:t>Authentication Routes (/api/auth)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pPr>
              <w:jc w:val="left"/>
            </w:pPr>
            <w:r>
              <w:rPr>
                <w:rFonts w:ascii="Calibri" w:hAnsi="Calibri"/>
                <w:b/>
                <w:sz w:val="20"/>
              </w:rPr>
              <w:t>Method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rFonts w:ascii="Calibri" w:hAnsi="Calibri"/>
                <w:b/>
                <w:sz w:val="20"/>
              </w:rPr>
              <w:t>Endpoint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rFonts w:ascii="Calibri" w:hAnsi="Calibri"/>
                <w:b/>
                <w:sz w:val="20"/>
              </w:rPr>
              <w:t>Auth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rFonts w:ascii="Calibri" w:hAnsi="Calibri"/>
                <w:b/>
                <w:sz w:val="20"/>
              </w:rPr>
              <w:t>Description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GET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/google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20"/>
              </w:rPr>
              <w:t>No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20"/>
              </w:rPr>
              <w:t>Initiates Google OAuth 2.0 login flow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GET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/google/callback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20"/>
              </w:rPr>
              <w:t>No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20"/>
              </w:rPr>
              <w:t>Google OAuth callback; redirects to frontend with JWT token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POST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/register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20"/>
              </w:rPr>
              <w:t>No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20"/>
              </w:rPr>
              <w:t>Registers a new user with name, email, and password. Returns JWT token for immediate login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POST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/login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20"/>
              </w:rPr>
              <w:t>No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20"/>
              </w:rPr>
              <w:t>Authenticates user with email and password. Returns JWT token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GET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/me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20"/>
              </w:rPr>
              <w:t>Yes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20"/>
              </w:rPr>
              <w:t>Returns the authenticated user's profile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PUT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/role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20"/>
              </w:rPr>
              <w:t>Yes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20"/>
              </w:rPr>
              <w:t>Updates the user's role (men, girls, or women)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DELETE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/delete-account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20"/>
              </w:rPr>
              <w:t>Yes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20"/>
              </w:rPr>
              <w:t>Permanently deletes the user account and all associated data (cycles, logs, medications, visits)</w:t>
            </w:r>
          </w:p>
        </w:tc>
      </w:tr>
    </w:tbl>
    <w:p>
      <w:pPr>
        <w:pStyle w:val="Heading2"/>
      </w:pPr>
      <w:r>
        <w:t>Cycle Tracker Routes (/api/tracker)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pPr>
              <w:jc w:val="left"/>
            </w:pPr>
            <w:r>
              <w:rPr>
                <w:rFonts w:ascii="Calibri" w:hAnsi="Calibri"/>
                <w:b/>
                <w:sz w:val="20"/>
              </w:rPr>
              <w:t>Method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rFonts w:ascii="Calibri" w:hAnsi="Calibri"/>
                <w:b/>
                <w:sz w:val="20"/>
              </w:rPr>
              <w:t>Endpoint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rFonts w:ascii="Calibri" w:hAnsi="Calibri"/>
                <w:b/>
                <w:sz w:val="20"/>
              </w:rPr>
              <w:t>Auth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rFonts w:ascii="Calibri" w:hAnsi="Calibri"/>
                <w:b/>
                <w:sz w:val="20"/>
              </w:rPr>
              <w:t>Description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GET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/cycles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20"/>
              </w:rPr>
              <w:t>Yes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20"/>
              </w:rPr>
              <w:t>Returns all menstrual cycles for the authenticated user, sorted by start date (newest first)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POST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/cycles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20"/>
              </w:rPr>
              <w:t>Yes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20"/>
              </w:rPr>
              <w:t>Creates a new cycle record with startDate, endDate, flowType, periodLen, and notes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DELETE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/cycles/:id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20"/>
              </w:rPr>
              <w:t>Yes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20"/>
              </w:rPr>
              <w:t>Deletes a specific cycle by ID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GET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/daily-logs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20"/>
              </w:rPr>
              <w:t>Yes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20"/>
              </w:rPr>
              <w:t>Returns all daily health logs for the user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POST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/daily-logs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20"/>
              </w:rPr>
              <w:t>Yes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20"/>
              </w:rPr>
              <w:t>Creates a new daily log with symptoms, lifestyle data, and notes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PUT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/daily-logs/:date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20"/>
              </w:rPr>
              <w:t>Yes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20"/>
              </w:rPr>
              <w:t>Updates or creates (upsert) a daily log for a specific date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GET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/medications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20"/>
              </w:rPr>
              <w:t>Yes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20"/>
              </w:rPr>
              <w:t>Returns all medications for the user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POST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/medications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20"/>
              </w:rPr>
              <w:t>Yes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20"/>
              </w:rPr>
              <w:t>Adds a new medication with name, dosage, and time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DELETE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/medications/:id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20"/>
              </w:rPr>
              <w:t>Yes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20"/>
              </w:rPr>
              <w:t>Deletes a specific medication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GET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/visits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20"/>
              </w:rPr>
              <w:t>Yes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20"/>
              </w:rPr>
              <w:t>Returns all doctor visit records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POST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/visits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20"/>
              </w:rPr>
              <w:t>Yes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20"/>
              </w:rPr>
              <w:t>Adds a new doctor visit with date, doctor name, notes, and tests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DELETE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/visits/:id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20"/>
              </w:rPr>
              <w:t>Yes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20"/>
              </w:rPr>
              <w:t>Deletes a specific doctor visit</w:t>
            </w:r>
          </w:p>
        </w:tc>
      </w:tr>
    </w:tbl>
    <w:p>
      <w:pPr>
        <w:pStyle w:val="Heading2"/>
      </w:pPr>
      <w:r>
        <w:t>Chatbot Route (/api/chat)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pPr>
              <w:jc w:val="left"/>
            </w:pPr>
            <w:r>
              <w:rPr>
                <w:rFonts w:ascii="Calibri" w:hAnsi="Calibri"/>
                <w:b/>
                <w:sz w:val="20"/>
              </w:rPr>
              <w:t>Method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rFonts w:ascii="Calibri" w:hAnsi="Calibri"/>
                <w:b/>
                <w:sz w:val="20"/>
              </w:rPr>
              <w:t>Endpoint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rFonts w:ascii="Calibri" w:hAnsi="Calibri"/>
                <w:b/>
                <w:sz w:val="20"/>
              </w:rPr>
              <w:t>Auth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rFonts w:ascii="Calibri" w:hAnsi="Calibri"/>
                <w:b/>
                <w:sz w:val="20"/>
              </w:rPr>
              <w:t>Description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POST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/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20"/>
              </w:rPr>
              <w:t>No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20"/>
              </w:rPr>
              <w:t>Sends a message to the AI chatbot. Accepts { message, history }. Uses Google Gemini 3 Flash Preview via OpenRouter. Falls back to predefined responses on AI failure</w:t>
            </w:r>
          </w:p>
        </w:tc>
      </w:tr>
    </w:tbl>
    <w:p>
      <w:pPr>
        <w:pStyle w:val="Heading2"/>
      </w:pPr>
      <w:r>
        <w:t>Dashboard Routes (/api/dashboard)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pPr>
              <w:jc w:val="left"/>
            </w:pPr>
            <w:r>
              <w:rPr>
                <w:rFonts w:ascii="Calibri" w:hAnsi="Calibri"/>
                <w:b/>
                <w:sz w:val="20"/>
              </w:rPr>
              <w:t>Method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rFonts w:ascii="Calibri" w:hAnsi="Calibri"/>
                <w:b/>
                <w:sz w:val="20"/>
              </w:rPr>
              <w:t>Endpoint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rFonts w:ascii="Calibri" w:hAnsi="Calibri"/>
                <w:b/>
                <w:sz w:val="20"/>
              </w:rPr>
              <w:t>Auth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rFonts w:ascii="Calibri" w:hAnsi="Calibri"/>
                <w:b/>
                <w:sz w:val="20"/>
              </w:rPr>
              <w:t>Description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GET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/data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20"/>
              </w:rPr>
              <w:t>Yes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20"/>
              </w:rPr>
              <w:t>Returns aggregated dashboard data: cycle statistics, flow distribution, symptom frequency, lifestyle patterns (sleep, stress, exercise), and medication/visit counts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GET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/insights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20"/>
              </w:rPr>
              <w:t>Yes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20"/>
              </w:rPr>
              <w:t>Returns AI-powered health insights including next period prediction, cycle pattern analysis, and personalized recommendations. Falls back to rule-based insights if AI is unavailable</w:t>
            </w:r>
          </w:p>
        </w:tc>
      </w:tr>
    </w:tbl>
    <w:p>
      <w:pPr>
        <w:pStyle w:val="Heading2"/>
      </w:pPr>
      <w:r>
        <w:t>Forum Routes (/api/forum)</w:t>
      </w:r>
    </w:p>
    <w:p>
      <w:r>
        <w:t>Access restricted to users with role 'women' or 'girls'.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pPr>
              <w:jc w:val="left"/>
            </w:pPr>
            <w:r>
              <w:rPr>
                <w:rFonts w:ascii="Calibri" w:hAnsi="Calibri"/>
                <w:b/>
                <w:sz w:val="20"/>
              </w:rPr>
              <w:t>Method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rFonts w:ascii="Calibri" w:hAnsi="Calibri"/>
                <w:b/>
                <w:sz w:val="20"/>
              </w:rPr>
              <w:t>Endpoint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rFonts w:ascii="Calibri" w:hAnsi="Calibri"/>
                <w:b/>
                <w:sz w:val="20"/>
              </w:rPr>
              <w:t>Auth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rFonts w:ascii="Calibri" w:hAnsi="Calibri"/>
                <w:b/>
                <w:sz w:val="20"/>
              </w:rPr>
              <w:t>Description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GET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/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20"/>
              </w:rPr>
              <w:t>Yes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20"/>
              </w:rPr>
              <w:t>Lists all forum posts (paginated, filterable by category)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GET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/:id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20"/>
              </w:rPr>
              <w:t>Yes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20"/>
              </w:rPr>
              <w:t>Returns a single post with all comments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POST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/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20"/>
              </w:rPr>
              <w:t>Yes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20"/>
              </w:rPr>
              <w:t>Creates a new forum post with title, body, and category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PUT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/:id/like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20"/>
              </w:rPr>
              <w:t>Yes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20"/>
              </w:rPr>
              <w:t>Toggles like on a post for the authenticated user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POST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/:id/comments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20"/>
              </w:rPr>
              <w:t>Yes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20"/>
              </w:rPr>
              <w:t>Adds a comment to a post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DELETE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/:id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20"/>
              </w:rPr>
              <w:t>Yes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20"/>
              </w:rPr>
              <w:t>Deletes the user's own post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DELETE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/:id/comments/:commentId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20"/>
              </w:rPr>
              <w:t>Yes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20"/>
              </w:rPr>
              <w:t>Deletes the user's own comment</w:t>
            </w:r>
          </w:p>
        </w:tc>
      </w:tr>
    </w:tbl>
    <w:p>
      <w:pPr>
        <w:pStyle w:val="Heading2"/>
      </w:pPr>
      <w:r>
        <w:t>Admin Routes (/api/admin)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pPr>
              <w:jc w:val="left"/>
            </w:pPr>
            <w:r>
              <w:rPr>
                <w:rFonts w:ascii="Calibri" w:hAnsi="Calibri"/>
                <w:b/>
                <w:sz w:val="20"/>
              </w:rPr>
              <w:t>Method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rFonts w:ascii="Calibri" w:hAnsi="Calibri"/>
                <w:b/>
                <w:sz w:val="20"/>
              </w:rPr>
              <w:t>Endpoint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rFonts w:ascii="Calibri" w:hAnsi="Calibri"/>
                <w:b/>
                <w:sz w:val="20"/>
              </w:rPr>
              <w:t>Auth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rFonts w:ascii="Calibri" w:hAnsi="Calibri"/>
                <w:b/>
                <w:sz w:val="20"/>
              </w:rPr>
              <w:t>Description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POST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/login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20"/>
              </w:rPr>
              <w:t>No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20"/>
              </w:rPr>
              <w:t>Admin login with whitelisted credentials. Auto-creates admin user if not present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GET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/verify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20"/>
              </w:rPr>
              <w:t>Yes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20"/>
              </w:rPr>
              <w:t>Verifies if the authenticated user has admin privileges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GET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/users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20"/>
              </w:rPr>
              <w:t>Admin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20"/>
              </w:rPr>
              <w:t>Returns all users with per-user statistics (cycle count, log count, last active)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GET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/stats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20"/>
              </w:rPr>
              <w:t>Admin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20"/>
              </w:rPr>
              <w:t>Returns comprehensive platform analytics: user demographics, activity metrics, feature usage counts, symptom frequency, flow/stress/sleep distributions, signup growth, and chatbot usage</w:t>
            </w:r>
          </w:p>
        </w:tc>
      </w:tr>
    </w:tbl>
    <w:p>
      <w:pPr>
        <w:pStyle w:val="Heading2"/>
      </w:pPr>
      <w:r>
        <w:t>Health Check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pPr>
              <w:jc w:val="left"/>
            </w:pPr>
            <w:r>
              <w:rPr>
                <w:rFonts w:ascii="Calibri" w:hAnsi="Calibri"/>
                <w:b/>
                <w:sz w:val="20"/>
              </w:rPr>
              <w:t>Method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rFonts w:ascii="Calibri" w:hAnsi="Calibri"/>
                <w:b/>
                <w:sz w:val="20"/>
              </w:rPr>
              <w:t>Endpoint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rFonts w:ascii="Calibri" w:hAnsi="Calibri"/>
                <w:b/>
                <w:sz w:val="20"/>
              </w:rPr>
              <w:t>Auth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rFonts w:ascii="Calibri" w:hAnsi="Calibri"/>
                <w:b/>
                <w:sz w:val="20"/>
              </w:rPr>
              <w:t>Description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GET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/api/health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20"/>
              </w:rPr>
              <w:t>No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20"/>
              </w:rPr>
              <w:t>Returns OK if the server is running</w:t>
            </w:r>
          </w:p>
        </w:tc>
      </w:tr>
    </w:tbl>
    <w:p>
      <w:pPr>
        <w:pStyle w:val="Heading1"/>
      </w:pPr>
      <w:r>
        <w:t>D. Background Jobs and Automated Services</w:t>
      </w:r>
    </w:p>
    <w:p>
      <w:pPr>
        <w:pStyle w:val="Heading2"/>
      </w:pPr>
      <w:r>
        <w:t>Period Reminder Cron Job</w:t>
      </w:r>
    </w:p>
    <w:p>
      <w:r>
        <w:t>Defined in server/jobs/periodReminder.js, a node-cron job is scheduled to run daily at 9:00 AM IST. It queries all users with logged cycles, calculates each user's average cycle length, and sends an HTML-formatted email reminder via Nodemailer (Gmail SMTP) two days before the predicted next period start date.</w:t>
      </w:r>
    </w:p>
    <w:p>
      <w:pPr>
        <w:pStyle w:val="Heading2"/>
      </w:pPr>
      <w:r>
        <w:t>Email Service</w:t>
      </w:r>
    </w:p>
    <w:p>
      <w:r>
        <w:t>Defined in server/utils/emailService.js, the email service provides two transactional email templates:</w:t>
      </w:r>
    </w:p>
    <w:p>
      <w:pPr>
        <w:pStyle w:val="ListBullet"/>
      </w:pPr>
      <w:r>
        <w:t>Welcome Email - Sent upon successful registration.</w:t>
      </w:r>
    </w:p>
    <w:p>
      <w:pPr>
        <w:pStyle w:val="ListBullet"/>
      </w:pPr>
      <w:r>
        <w:t>Period Reminder - Sent by the cron job with the predicted period date and self-care tips.</w:t>
      </w:r>
    </w:p>
    <w:p>
      <w:pPr>
        <w:pStyle w:val="Heading1"/>
      </w:pPr>
      <w:r>
        <w:t>E. Technology Stack Summary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20"/>
              </w:rPr>
              <w:t>Layer</w:t>
            </w:r>
          </w:p>
        </w:tc>
        <w:tc>
          <w:tcPr>
            <w:tcW w:type="dxa" w:w="4320"/>
          </w:tcPr>
          <w:p>
            <w:r>
              <w:rPr>
                <w:b/>
                <w:sz w:val="20"/>
              </w:rPr>
              <w:t>Technology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Frontend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React 19, React Router DOM 7, Recharts, Lucide Icons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Backend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Express.js 5, Node.js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Database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MongoDB Atlas (via Mongoose 9)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Authentication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JWT (jsonwebtoken), Passport.js + Google OAuth 2.0, bcryptjs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AI / LLM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Google Gemini 3 Flash Preview via OpenRouter API (OpenAI SDK client)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Email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Nodemailer (Gmail SMTP)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Scheduling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node-cron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Frontend Hosting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Vercel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Backend Hosting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Render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00000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